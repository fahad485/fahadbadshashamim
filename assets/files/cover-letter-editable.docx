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Fahad Badsha Shamim</w:t>
      </w:r>
    </w:p>
    <w:p>
      <w:r>
        <w:t>MSc Plant Sciences, University of Bonn | fahadbadshashamim@gmail.com | +880 01723064863</w:t>
      </w:r>
    </w:p>
    <w:p>
      <w:pPr>
        <w:jc w:val="right"/>
      </w:pPr>
      <w:r>
        <w:t>24 August 2026</w:t>
      </w:r>
    </w:p>
    <w:p>
      <w:r>
        <w:t>Dear Professor / Hiring Committee,</w:t>
      </w:r>
    </w:p>
    <w:p>
      <w:r>
        <w:t>I am writing to express my interest in research, internship, working-student and thesis opportunities in plant science. I am currently pursuing an MSc in Plant Sciences at the University of Bonn, where the programme combines modern plant-science theory with substantial hands-on laboratory and research-oriented training.</w:t>
      </w:r>
    </w:p>
    <w:p>
      <w:r>
        <w:t>My previous academic and research experience in Bangladesh has focused on crop science and sustainable production systems. I have contributed to field-based varietal evaluation in sunflower and mustard, an integrated nutrient-management study in okra, and an exploratory muskmelon cultivation trial. These projects developed my experience in experimental observation, growth and yield assessment, comparative evaluation, data interpretation and scientific reporting.</w:t>
      </w:r>
    </w:p>
    <w:p>
      <w:r>
        <w:t>I am particularly interested in research environments where plant biology, crop improvement, physiology, biotechnology, sustainable agriculture or quantitative analysis are connected to meaningful scientific questions. I value careful experimental design, transparent interpretation of results and collaborative work, and I am keen to strengthen my research skills through practical projects and close interaction with experienced scientists.</w:t>
      </w:r>
    </w:p>
    <w:p>
      <w:r>
        <w:t>I would welcome the opportunity to discuss how my background and current MSc training could contribute to your research group or organisation. Thank you for considering my application.</w:t>
      </w:r>
    </w:p>
    <w:p>
      <w:r>
        <w:t>Sincerely,</w:t>
        <w:br/>
        <w:t>Fahad Badsha Shamim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